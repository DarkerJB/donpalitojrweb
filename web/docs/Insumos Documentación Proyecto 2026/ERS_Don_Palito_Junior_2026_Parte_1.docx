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ESPECIFICACIÓN DE REQUISITOS DE SOFTWARE (ERS)</w:t>
      </w:r>
    </w:p>
    <w:p>
      <w:r>
        <w:t>Sistema de Comercio Electrónico – Don Palito Junior</w:t>
      </w:r>
    </w:p>
    <w:p>
      <w:r>
        <w:t>Versión 2026</w:t>
      </w:r>
    </w:p>
    <w:p/>
    <w:p>
      <w:pPr>
        <w:pStyle w:val="Heading2"/>
      </w:pPr>
      <w:r>
        <w:t>1. Introducción</w:t>
      </w:r>
    </w:p>
    <w:p>
      <w:pPr>
        <w:pStyle w:val="Heading3"/>
      </w:pPr>
      <w:r>
        <w:t>1.1 Propósito del documento</w:t>
      </w:r>
    </w:p>
    <w:p>
      <w:r>
        <w:t>El presente documento tiene como propósito definir de manera formal y estructurada los requisitos funcionales y no funcionales del sistema de comercio electrónico Don Palito Junior. Este documento sirve como referencia oficial para validación con el cliente, desarrollo, mantenimiento, evaluación académica y control de alcance.</w:t>
      </w:r>
    </w:p>
    <w:p>
      <w:pPr>
        <w:pStyle w:val="Heading3"/>
      </w:pPr>
      <w:r>
        <w:t>1.2 Alcance del sistema</w:t>
      </w:r>
    </w:p>
    <w:p>
      <w:r>
        <w:t>El sistema Don Palito Junior es una solución digital de comercio electrónico orientada a la gestión de ventas, inventario y atención al cliente para una cafetería. Permite registro y autenticación de usuarios, gestión de productos, carrito de compras, proceso de checkout, generación de pedidos, administración de inventario, gestión de promociones, facturación, notificaciones por correo electrónico y generación de reportes.</w:t>
      </w:r>
    </w:p>
    <w:p>
      <w:r>
        <w:t>El sistema está compuesto por una aplicación web, una aplicación móvil desarrollada en React Native y un panel administrativo. El backend oficial está desarrollado en Node.js con base de datos MongoDB.</w:t>
      </w:r>
    </w:p>
    <w:p>
      <w:pPr>
        <w:pStyle w:val="Heading3"/>
      </w:pPr>
      <w:r>
        <w:t>1.3 Definiciones y Acrónimos</w:t>
      </w:r>
    </w:p>
    <w:p>
      <w:r>
        <w:t>ERS: Especificación de Requisitos de Software.</w:t>
      </w:r>
    </w:p>
    <w:p>
      <w:r>
        <w:t>RF: Requisito Funcional.</w:t>
      </w:r>
    </w:p>
    <w:p>
      <w:r>
        <w:t>RNF: Requisito No Funcional.</w:t>
      </w:r>
    </w:p>
    <w:p>
      <w:r>
        <w:t>API: Interfaz de Programación de Aplicaciones.</w:t>
      </w:r>
    </w:p>
    <w:p>
      <w:r>
        <w:t>Backend: Lógica del servidor y acceso a base de datos.</w:t>
      </w:r>
    </w:p>
    <w:p>
      <w:r>
        <w:t>Frontend: Interfaz visual del usuario.</w:t>
      </w:r>
    </w:p>
    <w:p>
      <w:r>
        <w:t>Checkout: Proceso de finalización de compra.</w:t>
      </w:r>
    </w:p>
    <w:p>
      <w:pPr>
        <w:pStyle w:val="Heading2"/>
      </w:pPr>
      <w:r>
        <w:t>2. Descripción General del Sistema</w:t>
      </w:r>
    </w:p>
    <w:p>
      <w:pPr>
        <w:pStyle w:val="Heading3"/>
      </w:pPr>
      <w:r>
        <w:t>2.1 Perspectiva del Producto</w:t>
      </w:r>
    </w:p>
    <w:p>
      <w:r>
        <w:t>El sistema sigue una arquitectura cliente-servidor basada en una API REST. Las aplicaciones web y móvil consumen la misma API, garantizando coherencia funcional entre plataformas. Actualmente el sistema se encuentra desplegado en entorno local, con proyección de migración a infraestructura en la nube.</w:t>
      </w:r>
    </w:p>
    <w:p>
      <w:pPr>
        <w:pStyle w:val="Heading3"/>
      </w:pPr>
      <w:r>
        <w:t>2.2 Funciones Generales del Sistema</w:t>
      </w:r>
    </w:p>
    <w:p>
      <w:r>
        <w:t>Funciones para Clientes:</w:t>
      </w:r>
    </w:p>
    <w:p>
      <w:r>
        <w:t>- Registro, autenticación y gestión de perfil.</w:t>
      </w:r>
    </w:p>
    <w:p>
      <w:r>
        <w:t>- Visualización de catálogo y productos.</w:t>
      </w:r>
    </w:p>
    <w:p>
      <w:r>
        <w:t>- Carrito de compras y aplicación de descuentos.</w:t>
      </w:r>
    </w:p>
    <w:p>
      <w:r>
        <w:t>- Proceso de checkout con generación de pedido.</w:t>
      </w:r>
    </w:p>
    <w:p>
      <w:r>
        <w:t>- Consulta de historial de pedidos.</w:t>
      </w:r>
    </w:p>
    <w:p>
      <w:r>
        <w:t>- Calificación y reseñas de productos.</w:t>
      </w:r>
    </w:p>
    <w:p>
      <w:r>
        <w:t>Funciones para Administradores:</w:t>
      </w:r>
    </w:p>
    <w:p>
      <w:r>
        <w:t>- Gestión de cuentas de usuario.</w:t>
      </w:r>
    </w:p>
    <w:p>
      <w:r>
        <w:t>- Gestión de inventario y categorías.</w:t>
      </w:r>
    </w:p>
    <w:p>
      <w:r>
        <w:t>- Gestión de promociones.</w:t>
      </w:r>
    </w:p>
    <w:p>
      <w:r>
        <w:t>- Gestión de pedidos y estados.</w:t>
      </w:r>
    </w:p>
    <w:p>
      <w:r>
        <w:t>- Generación de reportes y estadísticas.</w:t>
      </w:r>
    </w:p>
    <w:p>
      <w:r>
        <w:t>- Exportación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